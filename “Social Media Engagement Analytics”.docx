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C4E12" w14:textId="77777777" w:rsidR="004534FD" w:rsidRPr="00FB0AF6" w:rsidRDefault="006F560D">
      <w:pPr>
        <w:spacing w:after="40"/>
        <w:jc w:val="center"/>
        <w:rPr>
          <w:rFonts w:ascii="Arial" w:hAnsi="Arial" w:cs="Arial"/>
          <w:color w:val="000000" w:themeColor="text1"/>
        </w:rPr>
      </w:pPr>
      <w:r w:rsidRPr="00FB0AF6">
        <w:rPr>
          <w:rFonts w:ascii="Arial" w:hAnsi="Arial" w:cs="Arial"/>
          <w:b/>
          <w:color w:val="000000" w:themeColor="text1"/>
          <w:sz w:val="36"/>
        </w:rPr>
        <w:t>Social Media Engagement Analytics</w:t>
      </w:r>
    </w:p>
    <w:p w14:paraId="3AABDE68" w14:textId="75E1D238" w:rsidR="004534FD" w:rsidRPr="00FB0AF6" w:rsidRDefault="006F560D">
      <w:pPr>
        <w:spacing w:after="160"/>
        <w:jc w:val="center"/>
        <w:rPr>
          <w:rFonts w:ascii="Arial" w:hAnsi="Arial" w:cs="Arial"/>
          <w:b/>
          <w:bCs/>
          <w:iCs/>
          <w:color w:val="000000" w:themeColor="text1"/>
          <w:sz w:val="18"/>
          <w:szCs w:val="18"/>
        </w:rPr>
      </w:pPr>
      <w:r w:rsidRPr="00FB0AF6">
        <w:rPr>
          <w:rFonts w:ascii="Arial" w:hAnsi="Arial" w:cs="Arial"/>
          <w:b/>
          <w:bCs/>
          <w:iCs/>
          <w:color w:val="000000" w:themeColor="text1"/>
          <w:sz w:val="18"/>
          <w:szCs w:val="18"/>
        </w:rPr>
        <w:t>Python for Data Analysis — Module End Project Summary</w:t>
      </w:r>
    </w:p>
    <w:p w14:paraId="30445D73" w14:textId="77777777" w:rsidR="00CC6F9D" w:rsidRPr="00FB0AF6" w:rsidRDefault="00AB3B4F">
      <w:pPr>
        <w:spacing w:after="160"/>
        <w:jc w:val="center"/>
        <w:rPr>
          <w:rFonts w:ascii="Arial" w:hAnsi="Arial" w:cs="Arial"/>
          <w:i/>
          <w:color w:val="000000" w:themeColor="text1"/>
          <w:sz w:val="18"/>
          <w:szCs w:val="18"/>
        </w:rPr>
      </w:pPr>
      <w:r w:rsidRPr="00FB0AF6">
        <w:rPr>
          <w:rFonts w:ascii="Arial" w:hAnsi="Arial" w:cs="Arial"/>
          <w:b/>
          <w:bCs/>
          <w:iCs/>
          <w:color w:val="000000" w:themeColor="text1"/>
          <w:sz w:val="18"/>
          <w:szCs w:val="18"/>
        </w:rPr>
        <w:t>Project link:</w:t>
      </w:r>
      <w:r w:rsidRPr="00FB0AF6">
        <w:rPr>
          <w:rFonts w:ascii="Arial" w:hAnsi="Arial" w:cs="Arial"/>
          <w:i/>
          <w:color w:val="000000" w:themeColor="text1"/>
          <w:sz w:val="18"/>
          <w:szCs w:val="18"/>
        </w:rPr>
        <w:t xml:space="preserve"> </w:t>
      </w:r>
    </w:p>
    <w:p w14:paraId="734A9465" w14:textId="00528BC6" w:rsidR="00AB3B4F" w:rsidRPr="00FB0AF6" w:rsidRDefault="00CC6F9D">
      <w:pPr>
        <w:spacing w:after="160"/>
        <w:jc w:val="center"/>
        <w:rPr>
          <w:rFonts w:ascii="Arial" w:hAnsi="Arial" w:cs="Arial"/>
          <w:color w:val="000000" w:themeColor="text1"/>
          <w:sz w:val="18"/>
          <w:szCs w:val="18"/>
        </w:rPr>
      </w:pPr>
      <w:r w:rsidRPr="00FB0AF6">
        <w:rPr>
          <w:rFonts w:ascii="Arial" w:hAnsi="Arial" w:cs="Arial"/>
          <w:i/>
          <w:color w:val="000000" w:themeColor="text1"/>
          <w:sz w:val="18"/>
          <w:szCs w:val="18"/>
        </w:rPr>
        <w:fldChar w:fldCharType="begin"/>
      </w:r>
      <w:r w:rsidRPr="00FB0AF6">
        <w:rPr>
          <w:rFonts w:ascii="Arial" w:hAnsi="Arial" w:cs="Arial"/>
          <w:i/>
          <w:color w:val="000000" w:themeColor="text1"/>
          <w:sz w:val="18"/>
          <w:szCs w:val="18"/>
        </w:rPr>
        <w:instrText xml:space="preserve"> HYPERLINK "</w:instrText>
      </w:r>
      <w:r w:rsidRPr="00FB0AF6">
        <w:rPr>
          <w:rFonts w:ascii="Arial" w:hAnsi="Arial" w:cs="Arial"/>
          <w:i/>
          <w:color w:val="000000" w:themeColor="text1"/>
          <w:sz w:val="18"/>
          <w:szCs w:val="18"/>
        </w:rPr>
        <w:instrText>https://colab.research.google.com/drive/18HlhEQcXO_1UiBnzeVhuXlxRFSBD2Yoj#scrollTo=CoyrAgq46_wL</w:instrText>
      </w:r>
      <w:r w:rsidRPr="00FB0AF6">
        <w:rPr>
          <w:rFonts w:ascii="Arial" w:hAnsi="Arial" w:cs="Arial"/>
          <w:i/>
          <w:color w:val="000000" w:themeColor="text1"/>
          <w:sz w:val="18"/>
          <w:szCs w:val="18"/>
        </w:rPr>
        <w:instrText xml:space="preserve">" </w:instrText>
      </w:r>
      <w:r w:rsidRPr="00FB0AF6">
        <w:rPr>
          <w:rFonts w:ascii="Arial" w:hAnsi="Arial" w:cs="Arial"/>
          <w:i/>
          <w:color w:val="000000" w:themeColor="text1"/>
          <w:sz w:val="18"/>
          <w:szCs w:val="18"/>
        </w:rPr>
        <w:fldChar w:fldCharType="separate"/>
      </w:r>
      <w:r w:rsidRPr="00FB0AF6">
        <w:rPr>
          <w:rStyle w:val="Hyperlink"/>
          <w:rFonts w:ascii="Arial" w:hAnsi="Arial" w:cs="Arial"/>
          <w:i/>
          <w:sz w:val="18"/>
          <w:szCs w:val="18"/>
        </w:rPr>
        <w:t>https://colab.research.google.com/drive/18HlhEQcXO_1UiBnzeVhuXlxRFSBD2Yoj#scrollTo=CoyrAgq46_wL</w:t>
      </w:r>
      <w:r w:rsidRPr="00FB0AF6">
        <w:rPr>
          <w:rFonts w:ascii="Arial" w:hAnsi="Arial" w:cs="Arial"/>
          <w:i/>
          <w:color w:val="000000" w:themeColor="text1"/>
          <w:sz w:val="18"/>
          <w:szCs w:val="18"/>
        </w:rPr>
        <w:fldChar w:fldCharType="end"/>
      </w:r>
    </w:p>
    <w:p w14:paraId="45ECD08F" w14:textId="77777777" w:rsidR="00573CE8" w:rsidRPr="00FB0AF6" w:rsidRDefault="006F560D" w:rsidP="00573CE8">
      <w:pPr>
        <w:pBdr>
          <w:bottom w:val="single" w:sz="6" w:space="4" w:color="2E75B6"/>
        </w:pBdr>
        <w:spacing w:before="200" w:after="80"/>
        <w:rPr>
          <w:rFonts w:ascii="Arial" w:hAnsi="Arial" w:cs="Arial"/>
          <w:b/>
          <w:color w:val="000000" w:themeColor="text1"/>
          <w:sz w:val="28"/>
        </w:rPr>
      </w:pPr>
      <w:r w:rsidRPr="00FB0AF6">
        <w:rPr>
          <w:rFonts w:ascii="Arial" w:hAnsi="Arial" w:cs="Arial"/>
          <w:b/>
          <w:color w:val="000000" w:themeColor="text1"/>
          <w:sz w:val="28"/>
        </w:rPr>
        <w:t>What Is This Project About?</w:t>
      </w:r>
    </w:p>
    <w:p w14:paraId="17230783"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 xml:space="preserve">Think of this project like being a detective — instead of solving crimes, we are answering a business question: What makes a social </w:t>
      </w:r>
      <w:r w:rsidRPr="00FB0AF6">
        <w:rPr>
          <w:rFonts w:ascii="Arial" w:hAnsi="Arial" w:cs="Arial"/>
          <w:color w:val="000000" w:themeColor="text1"/>
          <w:sz w:val="20"/>
        </w:rPr>
        <w:t>media post successful? Every time someone likes, comments on, or shares a post, that action creates data. Our job was to collect that data, clean it up, and find patterns hidden inside it.</w:t>
      </w:r>
    </w:p>
    <w:p w14:paraId="64109055" w14:textId="35E3F340" w:rsidR="004534FD" w:rsidRPr="00FB0AF6" w:rsidRDefault="006F560D" w:rsidP="00573CE8">
      <w:pPr>
        <w:pBdr>
          <w:bottom w:val="single" w:sz="6" w:space="4" w:color="2E75B6"/>
        </w:pBdr>
        <w:spacing w:before="200" w:after="80"/>
        <w:rPr>
          <w:rFonts w:ascii="Arial" w:hAnsi="Arial" w:cs="Arial"/>
          <w:color w:val="000000" w:themeColor="text1"/>
        </w:rPr>
      </w:pPr>
      <w:r w:rsidRPr="00FB0AF6">
        <w:rPr>
          <w:rFonts w:ascii="Arial" w:hAnsi="Arial" w:cs="Arial"/>
          <w:color w:val="000000" w:themeColor="text1"/>
          <w:sz w:val="20"/>
        </w:rPr>
        <w:t>We worked with a dataset of 5,000 social media posts from 10 differ</w:t>
      </w:r>
      <w:r w:rsidRPr="00FB0AF6">
        <w:rPr>
          <w:rFonts w:ascii="Arial" w:hAnsi="Arial" w:cs="Arial"/>
          <w:color w:val="000000" w:themeColor="text1"/>
          <w:sz w:val="20"/>
        </w:rPr>
        <w:t>ent countries. Each post had 19 pieces of information — likes, comments, shares, watch time, post type, country, age, gender, device used, and whether the post had a positive, neutral, or negative tone (called sentiment).</w:t>
      </w:r>
    </w:p>
    <w:p w14:paraId="310117D7" w14:textId="77777777" w:rsidR="00573CE8" w:rsidRPr="00FB0AF6" w:rsidRDefault="006F560D" w:rsidP="00573CE8">
      <w:pPr>
        <w:pBdr>
          <w:bottom w:val="single" w:sz="6" w:space="4" w:color="2E75B6"/>
        </w:pBdr>
        <w:spacing w:before="200" w:after="80"/>
        <w:rPr>
          <w:rFonts w:ascii="Arial" w:hAnsi="Arial" w:cs="Arial"/>
          <w:b/>
          <w:color w:val="000000" w:themeColor="text1"/>
          <w:sz w:val="28"/>
        </w:rPr>
      </w:pPr>
      <w:r w:rsidRPr="00FB0AF6">
        <w:rPr>
          <w:rFonts w:ascii="Arial" w:hAnsi="Arial" w:cs="Arial"/>
          <w:b/>
          <w:color w:val="000000" w:themeColor="text1"/>
          <w:sz w:val="28"/>
        </w:rPr>
        <w:t>What Did We Actually Do? — Step b</w:t>
      </w:r>
      <w:r w:rsidRPr="00FB0AF6">
        <w:rPr>
          <w:rFonts w:ascii="Arial" w:hAnsi="Arial" w:cs="Arial"/>
          <w:b/>
          <w:color w:val="000000" w:themeColor="text1"/>
          <w:sz w:val="28"/>
        </w:rPr>
        <w:t>y Step</w:t>
      </w:r>
    </w:p>
    <w:p w14:paraId="2B2D083D" w14:textId="77777777" w:rsidR="00573CE8" w:rsidRPr="00FB0AF6" w:rsidRDefault="006F560D" w:rsidP="00573CE8">
      <w:pPr>
        <w:pBdr>
          <w:bottom w:val="single" w:sz="6" w:space="4" w:color="2E75B6"/>
        </w:pBdr>
        <w:spacing w:before="200" w:after="80"/>
        <w:rPr>
          <w:rFonts w:ascii="Arial" w:hAnsi="Arial" w:cs="Arial"/>
          <w:b/>
          <w:color w:val="000000" w:themeColor="text1"/>
          <w:sz w:val="24"/>
        </w:rPr>
      </w:pPr>
      <w:r w:rsidRPr="00FB0AF6">
        <w:rPr>
          <w:rFonts w:ascii="Arial" w:hAnsi="Arial" w:cs="Arial"/>
          <w:b/>
          <w:color w:val="000000" w:themeColor="text1"/>
          <w:sz w:val="24"/>
        </w:rPr>
        <w:t>Step 1 — Loading the Data into Python</w:t>
      </w:r>
    </w:p>
    <w:p w14:paraId="12D5F934"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We brought the dataset into Python using a tool called Pandas — think of it like opening a very smart Excel sheet inside Python. Once loaded, we confirmed the dataset had exactly 5,000 rows and 19 columns. We al</w:t>
      </w:r>
      <w:r w:rsidRPr="00FB0AF6">
        <w:rPr>
          <w:rFonts w:ascii="Arial" w:hAnsi="Arial" w:cs="Arial"/>
          <w:color w:val="000000" w:themeColor="text1"/>
          <w:sz w:val="20"/>
        </w:rPr>
        <w:t>so told Python to treat the 'date posted' column as actual dates so we could do time-based calculations.</w:t>
      </w:r>
    </w:p>
    <w:p w14:paraId="7065025A" w14:textId="77777777" w:rsidR="00573CE8" w:rsidRPr="00FB0AF6" w:rsidRDefault="006F560D" w:rsidP="00573CE8">
      <w:pPr>
        <w:pBdr>
          <w:bottom w:val="single" w:sz="6" w:space="4" w:color="2E75B6"/>
        </w:pBdr>
        <w:spacing w:before="200" w:after="80"/>
        <w:rPr>
          <w:rFonts w:ascii="Arial" w:hAnsi="Arial" w:cs="Arial"/>
          <w:b/>
          <w:bCs/>
          <w:color w:val="000000" w:themeColor="text1"/>
          <w:sz w:val="20"/>
        </w:rPr>
      </w:pPr>
      <w:r w:rsidRPr="00FB0AF6">
        <w:rPr>
          <w:rFonts w:ascii="Arial" w:hAnsi="Arial" w:cs="Arial"/>
          <w:b/>
          <w:bCs/>
          <w:color w:val="000000" w:themeColor="text1"/>
          <w:sz w:val="20"/>
        </w:rPr>
        <w:t xml:space="preserve">df = </w:t>
      </w:r>
      <w:proofErr w:type="spellStart"/>
      <w:proofErr w:type="gramStart"/>
      <w:r w:rsidRPr="00FB0AF6">
        <w:rPr>
          <w:rFonts w:ascii="Arial" w:hAnsi="Arial" w:cs="Arial"/>
          <w:b/>
          <w:bCs/>
          <w:color w:val="000000" w:themeColor="text1"/>
          <w:sz w:val="20"/>
        </w:rPr>
        <w:t>pd.read</w:t>
      </w:r>
      <w:proofErr w:type="gramEnd"/>
      <w:r w:rsidRPr="00FB0AF6">
        <w:rPr>
          <w:rFonts w:ascii="Arial" w:hAnsi="Arial" w:cs="Arial"/>
          <w:b/>
          <w:bCs/>
          <w:color w:val="000000" w:themeColor="text1"/>
          <w:sz w:val="20"/>
        </w:rPr>
        <w:t>_csv</w:t>
      </w:r>
      <w:proofErr w:type="spellEnd"/>
      <w:r w:rsidRPr="00FB0AF6">
        <w:rPr>
          <w:rFonts w:ascii="Arial" w:hAnsi="Arial" w:cs="Arial"/>
          <w:b/>
          <w:bCs/>
          <w:color w:val="000000" w:themeColor="text1"/>
          <w:sz w:val="20"/>
        </w:rPr>
        <w:t>("social_media_engagement_5000.csv")   # Load the data</w:t>
      </w:r>
      <w:r w:rsidR="00573CE8" w:rsidRPr="00FB0AF6">
        <w:rPr>
          <w:rFonts w:ascii="Arial" w:hAnsi="Arial" w:cs="Arial"/>
          <w:b/>
          <w:bCs/>
          <w:color w:val="000000" w:themeColor="text1"/>
          <w:sz w:val="20"/>
        </w:rPr>
        <w:t xml:space="preserve"> </w:t>
      </w:r>
    </w:p>
    <w:p w14:paraId="474A2A64" w14:textId="77777777" w:rsidR="00573CE8" w:rsidRPr="00FB0AF6" w:rsidRDefault="006F560D" w:rsidP="00573CE8">
      <w:pPr>
        <w:pBdr>
          <w:bottom w:val="single" w:sz="6" w:space="4" w:color="2E75B6"/>
        </w:pBdr>
        <w:spacing w:before="200" w:after="80"/>
        <w:rPr>
          <w:rFonts w:ascii="Arial" w:hAnsi="Arial" w:cs="Arial"/>
          <w:b/>
          <w:bCs/>
          <w:color w:val="000000" w:themeColor="text1"/>
          <w:sz w:val="20"/>
        </w:rPr>
      </w:pPr>
      <w:r w:rsidRPr="00FB0AF6">
        <w:rPr>
          <w:rFonts w:ascii="Arial" w:hAnsi="Arial" w:cs="Arial"/>
          <w:b/>
          <w:bCs/>
          <w:color w:val="000000" w:themeColor="text1"/>
          <w:sz w:val="20"/>
        </w:rPr>
        <w:t>df["</w:t>
      </w:r>
      <w:proofErr w:type="spellStart"/>
      <w:r w:rsidRPr="00FB0AF6">
        <w:rPr>
          <w:rFonts w:ascii="Arial" w:hAnsi="Arial" w:cs="Arial"/>
          <w:b/>
          <w:bCs/>
          <w:color w:val="000000" w:themeColor="text1"/>
          <w:sz w:val="20"/>
        </w:rPr>
        <w:t>posted_at</w:t>
      </w:r>
      <w:proofErr w:type="spellEnd"/>
      <w:r w:rsidRPr="00FB0AF6">
        <w:rPr>
          <w:rFonts w:ascii="Arial" w:hAnsi="Arial" w:cs="Arial"/>
          <w:b/>
          <w:bCs/>
          <w:color w:val="000000" w:themeColor="text1"/>
          <w:sz w:val="20"/>
        </w:rPr>
        <w:t xml:space="preserve">"] = </w:t>
      </w:r>
      <w:proofErr w:type="spellStart"/>
      <w:r w:rsidRPr="00FB0AF6">
        <w:rPr>
          <w:rFonts w:ascii="Arial" w:hAnsi="Arial" w:cs="Arial"/>
          <w:b/>
          <w:bCs/>
          <w:color w:val="000000" w:themeColor="text1"/>
          <w:sz w:val="20"/>
        </w:rPr>
        <w:t>pd.to_datetime</w:t>
      </w:r>
      <w:proofErr w:type="spellEnd"/>
      <w:r w:rsidRPr="00FB0AF6">
        <w:rPr>
          <w:rFonts w:ascii="Arial" w:hAnsi="Arial" w:cs="Arial"/>
          <w:b/>
          <w:bCs/>
          <w:color w:val="000000" w:themeColor="text1"/>
          <w:sz w:val="20"/>
        </w:rPr>
        <w:t>(df["</w:t>
      </w:r>
      <w:proofErr w:type="spellStart"/>
      <w:r w:rsidRPr="00FB0AF6">
        <w:rPr>
          <w:rFonts w:ascii="Arial" w:hAnsi="Arial" w:cs="Arial"/>
          <w:b/>
          <w:bCs/>
          <w:color w:val="000000" w:themeColor="text1"/>
          <w:sz w:val="20"/>
        </w:rPr>
        <w:t>posted_at</w:t>
      </w:r>
      <w:proofErr w:type="spellEnd"/>
      <w:r w:rsidRPr="00FB0AF6">
        <w:rPr>
          <w:rFonts w:ascii="Arial" w:hAnsi="Arial" w:cs="Arial"/>
          <w:b/>
          <w:bCs/>
          <w:color w:val="000000" w:themeColor="text1"/>
          <w:sz w:val="20"/>
        </w:rPr>
        <w:t>"</w:t>
      </w:r>
      <w:proofErr w:type="gramStart"/>
      <w:r w:rsidRPr="00FB0AF6">
        <w:rPr>
          <w:rFonts w:ascii="Arial" w:hAnsi="Arial" w:cs="Arial"/>
          <w:b/>
          <w:bCs/>
          <w:color w:val="000000" w:themeColor="text1"/>
          <w:sz w:val="20"/>
        </w:rPr>
        <w:t xml:space="preserve">])   </w:t>
      </w:r>
      <w:proofErr w:type="gramEnd"/>
      <w:r w:rsidRPr="00FB0AF6">
        <w:rPr>
          <w:rFonts w:ascii="Arial" w:hAnsi="Arial" w:cs="Arial"/>
          <w:b/>
          <w:bCs/>
          <w:color w:val="000000" w:themeColor="text1"/>
          <w:sz w:val="20"/>
        </w:rPr>
        <w:t xml:space="preserve">    # Tell Python these are </w:t>
      </w:r>
      <w:r w:rsidRPr="00FB0AF6">
        <w:rPr>
          <w:rFonts w:ascii="Arial" w:hAnsi="Arial" w:cs="Arial"/>
          <w:b/>
          <w:bCs/>
          <w:color w:val="000000" w:themeColor="text1"/>
          <w:sz w:val="20"/>
        </w:rPr>
        <w:t>dates</w:t>
      </w:r>
    </w:p>
    <w:p w14:paraId="5CB71FC5" w14:textId="77777777" w:rsidR="00573CE8" w:rsidRPr="00FB0AF6" w:rsidRDefault="006F560D" w:rsidP="00573CE8">
      <w:pPr>
        <w:pBdr>
          <w:bottom w:val="single" w:sz="6" w:space="4" w:color="2E75B6"/>
        </w:pBdr>
        <w:spacing w:before="200" w:after="80"/>
        <w:rPr>
          <w:rFonts w:ascii="Arial" w:hAnsi="Arial" w:cs="Arial"/>
          <w:b/>
          <w:color w:val="000000" w:themeColor="text1"/>
          <w:sz w:val="24"/>
        </w:rPr>
      </w:pPr>
      <w:r w:rsidRPr="00FB0AF6">
        <w:rPr>
          <w:rFonts w:ascii="Arial" w:hAnsi="Arial" w:cs="Arial"/>
          <w:b/>
          <w:color w:val="000000" w:themeColor="text1"/>
          <w:sz w:val="24"/>
        </w:rPr>
        <w:t>Step 2 — Cleaning the Messy Data</w:t>
      </w:r>
    </w:p>
    <w:p w14:paraId="6062BEE1"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Real-world data is never perfect. Our dataset had missing values, inconsistent labels, and impossible numbers. Here is what we fixed:</w:t>
      </w:r>
    </w:p>
    <w:p w14:paraId="53806EC3"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150 rows had blank values in age, likes, comments, shares, and sentiment.</w:t>
      </w:r>
    </w:p>
    <w:p w14:paraId="67759316"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For miss</w:t>
      </w:r>
      <w:r w:rsidRPr="00FB0AF6">
        <w:rPr>
          <w:rFonts w:ascii="Arial" w:hAnsi="Arial" w:cs="Arial"/>
          <w:color w:val="000000" w:themeColor="text1"/>
          <w:sz w:val="20"/>
        </w:rPr>
        <w:t>ing numbers like age or likes, we filled them with the median (the middle value when all numbers are sorted). For missing category labels like gender, we used the most common value.</w:t>
      </w:r>
    </w:p>
    <w:p w14:paraId="05D45B0C" w14:textId="77777777" w:rsidR="00573CE8" w:rsidRPr="00FB0AF6" w:rsidRDefault="006F560D" w:rsidP="00573CE8">
      <w:pPr>
        <w:pBdr>
          <w:bottom w:val="single" w:sz="6" w:space="4" w:color="2E75B6"/>
        </w:pBdr>
        <w:spacing w:before="200" w:after="80"/>
        <w:rPr>
          <w:rFonts w:ascii="Arial" w:hAnsi="Arial" w:cs="Arial"/>
          <w:b/>
          <w:bCs/>
          <w:color w:val="000000" w:themeColor="text1"/>
          <w:sz w:val="20"/>
        </w:rPr>
      </w:pPr>
      <w:r w:rsidRPr="00FB0AF6">
        <w:rPr>
          <w:rFonts w:ascii="Arial" w:hAnsi="Arial" w:cs="Arial"/>
          <w:b/>
          <w:bCs/>
          <w:color w:val="000000" w:themeColor="text1"/>
          <w:sz w:val="20"/>
        </w:rPr>
        <w:t>df["likes"] = df["likes"</w:t>
      </w:r>
      <w:proofErr w:type="gramStart"/>
      <w:r w:rsidRPr="00FB0AF6">
        <w:rPr>
          <w:rFonts w:ascii="Arial" w:hAnsi="Arial" w:cs="Arial"/>
          <w:b/>
          <w:bCs/>
          <w:color w:val="000000" w:themeColor="text1"/>
          <w:sz w:val="20"/>
        </w:rPr>
        <w:t>].</w:t>
      </w:r>
      <w:proofErr w:type="spellStart"/>
      <w:r w:rsidRPr="00FB0AF6">
        <w:rPr>
          <w:rFonts w:ascii="Arial" w:hAnsi="Arial" w:cs="Arial"/>
          <w:b/>
          <w:bCs/>
          <w:color w:val="000000" w:themeColor="text1"/>
          <w:sz w:val="20"/>
        </w:rPr>
        <w:t>fillna</w:t>
      </w:r>
      <w:proofErr w:type="spellEnd"/>
      <w:proofErr w:type="gramEnd"/>
      <w:r w:rsidRPr="00FB0AF6">
        <w:rPr>
          <w:rFonts w:ascii="Arial" w:hAnsi="Arial" w:cs="Arial"/>
          <w:b/>
          <w:bCs/>
          <w:color w:val="000000" w:themeColor="text1"/>
          <w:sz w:val="20"/>
        </w:rPr>
        <w:t xml:space="preserve">(df["likes"].median())      # Fill blanks </w:t>
      </w:r>
      <w:r w:rsidRPr="00FB0AF6">
        <w:rPr>
          <w:rFonts w:ascii="Arial" w:hAnsi="Arial" w:cs="Arial"/>
          <w:b/>
          <w:bCs/>
          <w:color w:val="000000" w:themeColor="text1"/>
          <w:sz w:val="20"/>
        </w:rPr>
        <w:t xml:space="preserve">with middle </w:t>
      </w:r>
      <w:proofErr w:type="spellStart"/>
      <w:r w:rsidRPr="00FB0AF6">
        <w:rPr>
          <w:rFonts w:ascii="Arial" w:hAnsi="Arial" w:cs="Arial"/>
          <w:b/>
          <w:bCs/>
          <w:color w:val="000000" w:themeColor="text1"/>
          <w:sz w:val="20"/>
        </w:rPr>
        <w:t>value</w:t>
      </w:r>
      <w:r w:rsidRPr="00FB0AF6">
        <w:rPr>
          <w:rFonts w:ascii="Arial" w:hAnsi="Arial" w:cs="Arial"/>
          <w:b/>
          <w:bCs/>
          <w:color w:val="000000" w:themeColor="text1"/>
          <w:sz w:val="20"/>
        </w:rPr>
        <w:t>df</w:t>
      </w:r>
      <w:proofErr w:type="spellEnd"/>
      <w:r w:rsidRPr="00FB0AF6">
        <w:rPr>
          <w:rFonts w:ascii="Arial" w:hAnsi="Arial" w:cs="Arial"/>
          <w:b/>
          <w:bCs/>
          <w:color w:val="000000" w:themeColor="text1"/>
          <w:sz w:val="20"/>
        </w:rPr>
        <w:t>["gender"] = df["gender"].fillna(df["gender"].mode()[0])  # Fill blanks with most common</w:t>
      </w:r>
    </w:p>
    <w:p w14:paraId="583FDC52"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 xml:space="preserve">0 duplicate rows were found — no records were </w:t>
      </w:r>
      <w:proofErr w:type="spellStart"/>
      <w:r w:rsidRPr="00FB0AF6">
        <w:rPr>
          <w:rFonts w:ascii="Arial" w:hAnsi="Arial" w:cs="Arial"/>
          <w:color w:val="000000" w:themeColor="text1"/>
          <w:sz w:val="20"/>
        </w:rPr>
        <w:t>repeated.</w:t>
      </w:r>
      <w:proofErr w:type="spellEnd"/>
    </w:p>
    <w:p w14:paraId="4196510C"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 xml:space="preserve">Gender labels like 'Male', 'MALE', 'male' </w:t>
      </w:r>
      <w:proofErr w:type="gramStart"/>
      <w:r w:rsidRPr="00FB0AF6">
        <w:rPr>
          <w:rFonts w:ascii="Arial" w:hAnsi="Arial" w:cs="Arial"/>
          <w:color w:val="000000" w:themeColor="text1"/>
          <w:sz w:val="20"/>
        </w:rPr>
        <w:t>were</w:t>
      </w:r>
      <w:proofErr w:type="gramEnd"/>
      <w:r w:rsidRPr="00FB0AF6">
        <w:rPr>
          <w:rFonts w:ascii="Arial" w:hAnsi="Arial" w:cs="Arial"/>
          <w:color w:val="000000" w:themeColor="text1"/>
          <w:sz w:val="20"/>
        </w:rPr>
        <w:t xml:space="preserve"> all </w:t>
      </w:r>
      <w:proofErr w:type="spellStart"/>
      <w:r w:rsidRPr="00FB0AF6">
        <w:rPr>
          <w:rFonts w:ascii="Arial" w:hAnsi="Arial" w:cs="Arial"/>
          <w:color w:val="000000" w:themeColor="text1"/>
          <w:sz w:val="20"/>
        </w:rPr>
        <w:t>standardised</w:t>
      </w:r>
      <w:proofErr w:type="spellEnd"/>
      <w:r w:rsidRPr="00FB0AF6">
        <w:rPr>
          <w:rFonts w:ascii="Arial" w:hAnsi="Arial" w:cs="Arial"/>
          <w:color w:val="000000" w:themeColor="text1"/>
          <w:sz w:val="20"/>
        </w:rPr>
        <w:t xml:space="preserve"> to 'male'.</w:t>
      </w:r>
    </w:p>
    <w:p w14:paraId="3ADA1AB3"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Posts with negat</w:t>
      </w:r>
      <w:r w:rsidRPr="00FB0AF6">
        <w:rPr>
          <w:rFonts w:ascii="Arial" w:hAnsi="Arial" w:cs="Arial"/>
          <w:color w:val="000000" w:themeColor="text1"/>
          <w:sz w:val="20"/>
        </w:rPr>
        <w:t>ive likes or comments were removed — these cannot exist in real life.</w:t>
      </w:r>
    </w:p>
    <w:p w14:paraId="6E46D888" w14:textId="77777777" w:rsidR="00573CE8" w:rsidRPr="00FB0AF6" w:rsidRDefault="006F560D" w:rsidP="00573CE8">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 xml:space="preserve">We also counted hashtags automatically from the post </w:t>
      </w:r>
      <w:proofErr w:type="spellStart"/>
      <w:r w:rsidRPr="00FB0AF6">
        <w:rPr>
          <w:rFonts w:ascii="Arial" w:hAnsi="Arial" w:cs="Arial"/>
          <w:color w:val="000000" w:themeColor="text1"/>
          <w:sz w:val="20"/>
        </w:rPr>
        <w:t>text:</w:t>
      </w:r>
      <w:proofErr w:type="spellEnd"/>
    </w:p>
    <w:p w14:paraId="663EC37A" w14:textId="77777777" w:rsidR="00AB3B4F" w:rsidRPr="00FB0AF6" w:rsidRDefault="006F560D" w:rsidP="00AB3B4F">
      <w:pPr>
        <w:pBdr>
          <w:bottom w:val="single" w:sz="6" w:space="4" w:color="2E75B6"/>
        </w:pBdr>
        <w:spacing w:before="200" w:after="80"/>
        <w:rPr>
          <w:rFonts w:ascii="Arial" w:hAnsi="Arial" w:cs="Arial"/>
          <w:b/>
          <w:bCs/>
          <w:color w:val="000000" w:themeColor="text1"/>
          <w:sz w:val="20"/>
        </w:rPr>
      </w:pPr>
      <w:r w:rsidRPr="00FB0AF6">
        <w:rPr>
          <w:rFonts w:ascii="Arial" w:hAnsi="Arial" w:cs="Arial"/>
          <w:b/>
          <w:bCs/>
          <w:color w:val="000000" w:themeColor="text1"/>
          <w:sz w:val="20"/>
        </w:rPr>
        <w:t>df["</w:t>
      </w:r>
      <w:proofErr w:type="spellStart"/>
      <w:r w:rsidRPr="00FB0AF6">
        <w:rPr>
          <w:rFonts w:ascii="Arial" w:hAnsi="Arial" w:cs="Arial"/>
          <w:b/>
          <w:bCs/>
          <w:color w:val="000000" w:themeColor="text1"/>
          <w:sz w:val="20"/>
        </w:rPr>
        <w:t>hashtag_count</w:t>
      </w:r>
      <w:proofErr w:type="spellEnd"/>
      <w:r w:rsidRPr="00FB0AF6">
        <w:rPr>
          <w:rFonts w:ascii="Arial" w:hAnsi="Arial" w:cs="Arial"/>
          <w:b/>
          <w:bCs/>
          <w:color w:val="000000" w:themeColor="text1"/>
          <w:sz w:val="20"/>
        </w:rPr>
        <w:t>"] = df["hashtags"].</w:t>
      </w:r>
      <w:proofErr w:type="spellStart"/>
      <w:proofErr w:type="gramStart"/>
      <w:r w:rsidRPr="00FB0AF6">
        <w:rPr>
          <w:rFonts w:ascii="Arial" w:hAnsi="Arial" w:cs="Arial"/>
          <w:b/>
          <w:bCs/>
          <w:color w:val="000000" w:themeColor="text1"/>
          <w:sz w:val="20"/>
        </w:rPr>
        <w:t>str.count</w:t>
      </w:r>
      <w:proofErr w:type="spellEnd"/>
      <w:proofErr w:type="gramEnd"/>
      <w:r w:rsidRPr="00FB0AF6">
        <w:rPr>
          <w:rFonts w:ascii="Arial" w:hAnsi="Arial" w:cs="Arial"/>
          <w:b/>
          <w:bCs/>
          <w:color w:val="000000" w:themeColor="text1"/>
          <w:sz w:val="20"/>
        </w:rPr>
        <w:t>("#")   # Count the # symbols in each post</w:t>
      </w:r>
    </w:p>
    <w:p w14:paraId="332757F7" w14:textId="77777777" w:rsidR="00AB3B4F" w:rsidRPr="00FB0AF6" w:rsidRDefault="00AB3B4F" w:rsidP="00AB3B4F">
      <w:pPr>
        <w:pBdr>
          <w:bottom w:val="single" w:sz="6" w:space="4" w:color="2E75B6"/>
        </w:pBdr>
        <w:spacing w:before="200" w:after="80"/>
        <w:rPr>
          <w:rFonts w:ascii="Arial" w:hAnsi="Arial" w:cs="Arial"/>
          <w:b/>
          <w:bCs/>
          <w:color w:val="000000" w:themeColor="text1"/>
          <w:sz w:val="20"/>
        </w:rPr>
      </w:pPr>
    </w:p>
    <w:p w14:paraId="01E7224F" w14:textId="77777777" w:rsidR="00AB3B4F" w:rsidRPr="00FB0AF6" w:rsidRDefault="00AB3B4F" w:rsidP="00AB3B4F">
      <w:pPr>
        <w:pBdr>
          <w:bottom w:val="single" w:sz="6" w:space="4" w:color="2E75B6"/>
        </w:pBdr>
        <w:spacing w:before="200" w:after="80"/>
        <w:rPr>
          <w:rFonts w:ascii="Arial" w:hAnsi="Arial" w:cs="Arial"/>
          <w:b/>
          <w:bCs/>
          <w:color w:val="000000" w:themeColor="text1"/>
          <w:sz w:val="20"/>
        </w:rPr>
      </w:pPr>
    </w:p>
    <w:p w14:paraId="54014097" w14:textId="77777777" w:rsidR="00FB0AF6" w:rsidRPr="00FB0AF6" w:rsidRDefault="006F560D" w:rsidP="00FB0AF6">
      <w:pPr>
        <w:pBdr>
          <w:bottom w:val="single" w:sz="6" w:space="4" w:color="2E75B6"/>
        </w:pBdr>
        <w:spacing w:before="200" w:after="80"/>
        <w:rPr>
          <w:rFonts w:ascii="Arial" w:hAnsi="Arial" w:cs="Arial"/>
          <w:b/>
          <w:color w:val="000000" w:themeColor="text1"/>
          <w:sz w:val="24"/>
        </w:rPr>
      </w:pPr>
      <w:r w:rsidRPr="00FB0AF6">
        <w:rPr>
          <w:rFonts w:ascii="Arial" w:hAnsi="Arial" w:cs="Arial"/>
          <w:b/>
          <w:color w:val="000000" w:themeColor="text1"/>
          <w:sz w:val="24"/>
        </w:rPr>
        <w:t xml:space="preserve">Step 3 — Exploring What the Data </w:t>
      </w:r>
      <w:r w:rsidRPr="00FB0AF6">
        <w:rPr>
          <w:rFonts w:ascii="Arial" w:hAnsi="Arial" w:cs="Arial"/>
          <w:b/>
          <w:color w:val="000000" w:themeColor="text1"/>
          <w:sz w:val="24"/>
        </w:rPr>
        <w:t>Looks Like</w:t>
      </w:r>
    </w:p>
    <w:p w14:paraId="016A54B6" w14:textId="77777777" w:rsidR="00FB0AF6" w:rsidRPr="00FB0AF6" w:rsidRDefault="006F560D" w:rsidP="00FB0AF6">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After cleaning, 4,162 posts remained. We explored the data to understand who the users are and how posts are distributed:</w:t>
      </w:r>
    </w:p>
    <w:p w14:paraId="10E56FC8" w14:textId="77777777" w:rsidR="00FB0AF6" w:rsidRPr="00FB0AF6" w:rsidRDefault="006F560D" w:rsidP="00FB0AF6">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Countries: Brazil, UK, France, Canada, Japan, Australia, India, UAE, USA, Germany (10 total)</w:t>
      </w:r>
    </w:p>
    <w:p w14:paraId="28D8418F" w14:textId="77777777" w:rsidR="00FB0AF6" w:rsidRPr="00FB0AF6" w:rsidRDefault="006F560D" w:rsidP="00FB0AF6">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Post types: Reel (1,065) | Ima</w:t>
      </w:r>
      <w:r w:rsidRPr="00FB0AF6">
        <w:rPr>
          <w:rFonts w:ascii="Arial" w:hAnsi="Arial" w:cs="Arial"/>
          <w:color w:val="000000" w:themeColor="text1"/>
          <w:sz w:val="20"/>
        </w:rPr>
        <w:t xml:space="preserve">ge (1,044) | Text (1,035) | Video (1,018) — all fairly </w:t>
      </w:r>
      <w:proofErr w:type="spellStart"/>
      <w:r w:rsidRPr="00FB0AF6">
        <w:rPr>
          <w:rFonts w:ascii="Arial" w:hAnsi="Arial" w:cs="Arial"/>
          <w:color w:val="000000" w:themeColor="text1"/>
          <w:sz w:val="20"/>
        </w:rPr>
        <w:t>balanced</w:t>
      </w:r>
      <w:proofErr w:type="spellEnd"/>
    </w:p>
    <w:p w14:paraId="5E83052B" w14:textId="636A1890" w:rsidR="00FB0AF6" w:rsidRPr="00FB0AF6" w:rsidRDefault="006F560D" w:rsidP="00FB0AF6">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Gender: Male (1,477) | Female (1,354) | Other (1,331)</w:t>
      </w:r>
    </w:p>
    <w:p w14:paraId="6DD8EA7F" w14:textId="77777777" w:rsidR="0027540B" w:rsidRDefault="006F560D" w:rsidP="0027540B">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Sentiment types: Positive, Neutral, Negative</w:t>
      </w:r>
    </w:p>
    <w:p w14:paraId="30B61232" w14:textId="77777777" w:rsidR="0027540B" w:rsidRDefault="006F560D" w:rsidP="0027540B">
      <w:pPr>
        <w:pBdr>
          <w:bottom w:val="single" w:sz="6" w:space="4" w:color="2E75B6"/>
        </w:pBdr>
        <w:spacing w:before="200" w:after="80"/>
        <w:rPr>
          <w:rFonts w:ascii="Arial" w:hAnsi="Arial" w:cs="Arial"/>
          <w:color w:val="000000" w:themeColor="text1"/>
          <w:sz w:val="20"/>
        </w:rPr>
      </w:pPr>
      <w:r w:rsidRPr="00FB0AF6">
        <w:rPr>
          <w:rFonts w:ascii="Arial" w:hAnsi="Arial" w:cs="Arial"/>
          <w:color w:val="000000" w:themeColor="text1"/>
          <w:sz w:val="20"/>
        </w:rPr>
        <w:t>We also checked how metrics relate to each other using a correlation check. Surprisingly, mor</w:t>
      </w:r>
      <w:r w:rsidRPr="00FB0AF6">
        <w:rPr>
          <w:rFonts w:ascii="Arial" w:hAnsi="Arial" w:cs="Arial"/>
          <w:color w:val="000000" w:themeColor="text1"/>
          <w:sz w:val="20"/>
        </w:rPr>
        <w:t>e likes did NOT strongly predict more impressions — meaning popularity is driven by multiple factors, not just one.</w:t>
      </w:r>
    </w:p>
    <w:p w14:paraId="79195E79" w14:textId="77777777" w:rsidR="0027540B" w:rsidRDefault="006F560D" w:rsidP="0027540B">
      <w:pPr>
        <w:pBdr>
          <w:bottom w:val="single" w:sz="6" w:space="4" w:color="2E75B6"/>
        </w:pBdr>
        <w:spacing w:before="200" w:after="80"/>
        <w:rPr>
          <w:rFonts w:ascii="Arial" w:hAnsi="Arial" w:cs="Arial"/>
          <w:color w:val="000000" w:themeColor="text1"/>
        </w:rPr>
      </w:pPr>
      <w:r w:rsidRPr="00FB0AF6">
        <w:rPr>
          <w:rFonts w:ascii="Arial" w:hAnsi="Arial" w:cs="Arial"/>
          <w:b/>
          <w:color w:val="000000" w:themeColor="text1"/>
          <w:sz w:val="24"/>
        </w:rPr>
        <w:t>Step 4 — Creating New Useful Measures</w:t>
      </w:r>
    </w:p>
    <w:p w14:paraId="20715EAF" w14:textId="0B7A97AC" w:rsidR="004534FD" w:rsidRPr="00FB0AF6" w:rsidRDefault="006F560D" w:rsidP="0027540B">
      <w:pPr>
        <w:pBdr>
          <w:bottom w:val="single" w:sz="6" w:space="4" w:color="2E75B6"/>
        </w:pBdr>
        <w:spacing w:before="200" w:after="80"/>
        <w:rPr>
          <w:rFonts w:ascii="Arial" w:hAnsi="Arial" w:cs="Arial"/>
          <w:color w:val="000000" w:themeColor="text1"/>
        </w:rPr>
      </w:pPr>
      <w:r w:rsidRPr="00FB0AF6">
        <w:rPr>
          <w:rFonts w:ascii="Arial" w:hAnsi="Arial" w:cs="Arial"/>
          <w:color w:val="000000" w:themeColor="text1"/>
          <w:sz w:val="20"/>
        </w:rPr>
        <w:t>The raw columns were not enough, so we created new calculated ones:</w:t>
      </w:r>
    </w:p>
    <w:p w14:paraId="384A1C44" w14:textId="1B1BE467" w:rsidR="004534FD" w:rsidRPr="00FB0AF6" w:rsidRDefault="006F560D">
      <w:pPr>
        <w:spacing w:before="40" w:after="40"/>
        <w:jc w:val="both"/>
        <w:rPr>
          <w:rFonts w:ascii="Arial" w:hAnsi="Arial" w:cs="Arial"/>
          <w:color w:val="000000" w:themeColor="text1"/>
          <w:sz w:val="20"/>
        </w:rPr>
      </w:pPr>
      <w:r w:rsidRPr="00FB0AF6">
        <w:rPr>
          <w:rFonts w:ascii="Arial" w:hAnsi="Arial" w:cs="Arial"/>
          <w:color w:val="000000" w:themeColor="text1"/>
          <w:sz w:val="20"/>
        </w:rPr>
        <w:t>Engagement Score = Likes + Commen</w:t>
      </w:r>
      <w:r w:rsidRPr="00FB0AF6">
        <w:rPr>
          <w:rFonts w:ascii="Arial" w:hAnsi="Arial" w:cs="Arial"/>
          <w:color w:val="000000" w:themeColor="text1"/>
          <w:sz w:val="20"/>
        </w:rPr>
        <w:t xml:space="preserve">ts + </w:t>
      </w:r>
      <w:proofErr w:type="gramStart"/>
      <w:r w:rsidRPr="00FB0AF6">
        <w:rPr>
          <w:rFonts w:ascii="Arial" w:hAnsi="Arial" w:cs="Arial"/>
          <w:color w:val="000000" w:themeColor="text1"/>
          <w:sz w:val="20"/>
        </w:rPr>
        <w:t>Shares  (</w:t>
      </w:r>
      <w:proofErr w:type="gramEnd"/>
      <w:r w:rsidRPr="00FB0AF6">
        <w:rPr>
          <w:rFonts w:ascii="Arial" w:hAnsi="Arial" w:cs="Arial"/>
          <w:color w:val="000000" w:themeColor="text1"/>
          <w:sz w:val="20"/>
        </w:rPr>
        <w:t>a single number capturing total interaction)</w:t>
      </w:r>
    </w:p>
    <w:p w14:paraId="181603A3" w14:textId="77777777" w:rsidR="00AB3B4F" w:rsidRPr="00FB0AF6" w:rsidRDefault="00AB3B4F">
      <w:pPr>
        <w:spacing w:before="40" w:after="40"/>
        <w:jc w:val="both"/>
        <w:rPr>
          <w:rFonts w:ascii="Arial" w:hAnsi="Arial" w:cs="Arial"/>
          <w:color w:val="000000" w:themeColor="text1"/>
        </w:rPr>
      </w:pPr>
    </w:p>
    <w:p w14:paraId="0E2B3B7E" w14:textId="1F9641E2" w:rsidR="004534FD" w:rsidRPr="00FB0AF6" w:rsidRDefault="006F560D" w:rsidP="00573CE8">
      <w:pPr>
        <w:spacing w:before="80" w:after="0"/>
        <w:rPr>
          <w:rFonts w:ascii="Arial" w:hAnsi="Arial" w:cs="Arial"/>
          <w:b/>
          <w:bCs/>
          <w:color w:val="000000" w:themeColor="text1"/>
          <w:sz w:val="17"/>
        </w:rPr>
      </w:pPr>
      <w:r w:rsidRPr="00FB0AF6">
        <w:rPr>
          <w:rFonts w:ascii="Arial" w:hAnsi="Arial" w:cs="Arial"/>
          <w:b/>
          <w:bCs/>
          <w:color w:val="000000" w:themeColor="text1"/>
          <w:sz w:val="17"/>
        </w:rPr>
        <w:t>df[</w:t>
      </w:r>
      <w:r w:rsidRPr="00FB0AF6">
        <w:rPr>
          <w:rFonts w:ascii="Arial" w:hAnsi="Arial" w:cs="Arial"/>
          <w:b/>
          <w:bCs/>
          <w:color w:val="000000" w:themeColor="text1"/>
        </w:rPr>
        <w:t>'engagement</w:t>
      </w:r>
      <w:r w:rsidRPr="00FB0AF6">
        <w:rPr>
          <w:rFonts w:ascii="Arial" w:hAnsi="Arial" w:cs="Arial"/>
          <w:b/>
          <w:bCs/>
          <w:color w:val="000000" w:themeColor="text1"/>
          <w:sz w:val="17"/>
        </w:rPr>
        <w:t>_score'] = df['likes'] + df['comments'] + df['shares']</w:t>
      </w:r>
    </w:p>
    <w:p w14:paraId="626A4162" w14:textId="77777777" w:rsidR="00AB3B4F" w:rsidRPr="00FB0AF6" w:rsidRDefault="00AB3B4F" w:rsidP="00573CE8">
      <w:pPr>
        <w:spacing w:before="80" w:after="0"/>
        <w:rPr>
          <w:rFonts w:ascii="Arial" w:hAnsi="Arial" w:cs="Arial"/>
          <w:b/>
          <w:bCs/>
          <w:color w:val="000000" w:themeColor="text1"/>
        </w:rPr>
      </w:pPr>
    </w:p>
    <w:p w14:paraId="7FECD603" w14:textId="77777777" w:rsidR="004534FD" w:rsidRPr="00FB0AF6" w:rsidRDefault="006F560D">
      <w:pPr>
        <w:spacing w:before="200" w:after="80"/>
        <w:rPr>
          <w:rFonts w:ascii="Arial" w:hAnsi="Arial" w:cs="Arial"/>
          <w:color w:val="000000" w:themeColor="text1"/>
        </w:rPr>
      </w:pPr>
      <w:r w:rsidRPr="00FB0AF6">
        <w:rPr>
          <w:rFonts w:ascii="Arial" w:hAnsi="Arial" w:cs="Arial"/>
          <w:b/>
          <w:color w:val="000000" w:themeColor="text1"/>
          <w:sz w:val="24"/>
        </w:rPr>
        <w:t>Step 5 — Statistics: Putting Real Numbers to the Data</w:t>
      </w:r>
    </w:p>
    <w:p w14:paraId="3BDB20BC" w14:textId="77777777" w:rsidR="004534FD" w:rsidRPr="00FB0AF6" w:rsidRDefault="006F560D">
      <w:pPr>
        <w:spacing w:before="40" w:after="40"/>
        <w:jc w:val="both"/>
        <w:rPr>
          <w:rFonts w:ascii="Arial" w:hAnsi="Arial" w:cs="Arial"/>
          <w:color w:val="000000" w:themeColor="text1"/>
        </w:rPr>
      </w:pPr>
      <w:r w:rsidRPr="00FB0AF6">
        <w:rPr>
          <w:rFonts w:ascii="Arial" w:hAnsi="Arial" w:cs="Arial"/>
          <w:color w:val="000000" w:themeColor="text1"/>
          <w:sz w:val="20"/>
        </w:rPr>
        <w:t xml:space="preserve">We calculated key statistics for likes, comments, shares, watch time, and </w:t>
      </w:r>
      <w:r w:rsidRPr="00FB0AF6">
        <w:rPr>
          <w:rFonts w:ascii="Arial" w:hAnsi="Arial" w:cs="Arial"/>
          <w:color w:val="000000" w:themeColor="text1"/>
          <w:sz w:val="20"/>
        </w:rPr>
        <w:t>engagement rate. Here are the actual numbers from our dataset:</w:t>
      </w:r>
    </w:p>
    <w:p w14:paraId="608398A6" w14:textId="77777777" w:rsidR="004534FD" w:rsidRPr="00FB0AF6" w:rsidRDefault="004534FD">
      <w:pPr>
        <w:spacing w:before="40" w:after="0"/>
        <w:rPr>
          <w:rFonts w:ascii="Arial" w:hAnsi="Arial" w:cs="Arial"/>
          <w:color w:val="000000" w:themeColor="text1"/>
        </w:rPr>
      </w:pPr>
    </w:p>
    <w:p w14:paraId="6E3306E9"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b/>
          <w:color w:val="000000" w:themeColor="text1"/>
          <w:sz w:val="18"/>
        </w:rPr>
        <w:t>Metric</w:t>
      </w:r>
      <w:r w:rsidRPr="00FB0AF6">
        <w:rPr>
          <w:rFonts w:ascii="Arial" w:hAnsi="Arial" w:cs="Arial"/>
          <w:color w:val="000000" w:themeColor="text1"/>
        </w:rPr>
        <w:tab/>
      </w:r>
      <w:r w:rsidRPr="00FB0AF6">
        <w:rPr>
          <w:rFonts w:ascii="Arial" w:hAnsi="Arial" w:cs="Arial"/>
          <w:b/>
          <w:color w:val="000000" w:themeColor="text1"/>
          <w:sz w:val="18"/>
        </w:rPr>
        <w:t>Average</w:t>
      </w:r>
      <w:r w:rsidRPr="00FB0AF6">
        <w:rPr>
          <w:rFonts w:ascii="Arial" w:hAnsi="Arial" w:cs="Arial"/>
          <w:color w:val="000000" w:themeColor="text1"/>
        </w:rPr>
        <w:tab/>
      </w:r>
      <w:r w:rsidRPr="00FB0AF6">
        <w:rPr>
          <w:rFonts w:ascii="Arial" w:hAnsi="Arial" w:cs="Arial"/>
          <w:b/>
          <w:color w:val="000000" w:themeColor="text1"/>
          <w:sz w:val="18"/>
        </w:rPr>
        <w:t>Middle Value</w:t>
      </w:r>
      <w:r w:rsidRPr="00FB0AF6">
        <w:rPr>
          <w:rFonts w:ascii="Arial" w:hAnsi="Arial" w:cs="Arial"/>
          <w:color w:val="000000" w:themeColor="text1"/>
        </w:rPr>
        <w:tab/>
      </w:r>
      <w:r w:rsidRPr="00FB0AF6">
        <w:rPr>
          <w:rFonts w:ascii="Arial" w:hAnsi="Arial" w:cs="Arial"/>
          <w:b/>
          <w:color w:val="000000" w:themeColor="text1"/>
          <w:sz w:val="18"/>
        </w:rPr>
        <w:t>Spread (Std Dev)</w:t>
      </w:r>
      <w:r w:rsidRPr="00FB0AF6">
        <w:rPr>
          <w:rFonts w:ascii="Arial" w:hAnsi="Arial" w:cs="Arial"/>
          <w:color w:val="000000" w:themeColor="text1"/>
        </w:rPr>
        <w:tab/>
      </w:r>
      <w:r w:rsidRPr="00FB0AF6">
        <w:rPr>
          <w:rFonts w:ascii="Arial" w:hAnsi="Arial" w:cs="Arial"/>
          <w:b/>
          <w:color w:val="000000" w:themeColor="text1"/>
          <w:sz w:val="18"/>
        </w:rPr>
        <w:t>Plain English Meaning</w:t>
      </w:r>
    </w:p>
    <w:p w14:paraId="369D1B9F"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color w:val="000000" w:themeColor="text1"/>
          <w:sz w:val="18"/>
        </w:rPr>
        <w:t>Likes</w:t>
      </w:r>
      <w:r w:rsidRPr="00FB0AF6">
        <w:rPr>
          <w:rFonts w:ascii="Arial" w:hAnsi="Arial" w:cs="Arial"/>
          <w:color w:val="000000" w:themeColor="text1"/>
        </w:rPr>
        <w:tab/>
      </w:r>
      <w:r w:rsidRPr="00FB0AF6">
        <w:rPr>
          <w:rFonts w:ascii="Arial" w:hAnsi="Arial" w:cs="Arial"/>
          <w:color w:val="000000" w:themeColor="text1"/>
          <w:sz w:val="18"/>
        </w:rPr>
        <w:t>10,057</w:t>
      </w:r>
      <w:r w:rsidRPr="00FB0AF6">
        <w:rPr>
          <w:rFonts w:ascii="Arial" w:hAnsi="Arial" w:cs="Arial"/>
          <w:color w:val="000000" w:themeColor="text1"/>
        </w:rPr>
        <w:tab/>
      </w:r>
      <w:r w:rsidRPr="00FB0AF6">
        <w:rPr>
          <w:rFonts w:ascii="Arial" w:hAnsi="Arial" w:cs="Arial"/>
          <w:color w:val="000000" w:themeColor="text1"/>
          <w:sz w:val="18"/>
        </w:rPr>
        <w:t>10,016</w:t>
      </w:r>
      <w:r w:rsidRPr="00FB0AF6">
        <w:rPr>
          <w:rFonts w:ascii="Arial" w:hAnsi="Arial" w:cs="Arial"/>
          <w:color w:val="000000" w:themeColor="text1"/>
        </w:rPr>
        <w:tab/>
      </w:r>
      <w:r w:rsidRPr="00FB0AF6">
        <w:rPr>
          <w:rFonts w:ascii="Arial" w:hAnsi="Arial" w:cs="Arial"/>
          <w:color w:val="000000" w:themeColor="text1"/>
          <w:sz w:val="18"/>
        </w:rPr>
        <w:t>5,793</w:t>
      </w:r>
      <w:r w:rsidRPr="00FB0AF6">
        <w:rPr>
          <w:rFonts w:ascii="Arial" w:hAnsi="Arial" w:cs="Arial"/>
          <w:color w:val="000000" w:themeColor="text1"/>
        </w:rPr>
        <w:tab/>
      </w:r>
      <w:r w:rsidRPr="00FB0AF6">
        <w:rPr>
          <w:rFonts w:ascii="Arial" w:hAnsi="Arial" w:cs="Arial"/>
          <w:color w:val="000000" w:themeColor="text1"/>
          <w:sz w:val="18"/>
        </w:rPr>
        <w:t>Most posts get ~10,000 likes</w:t>
      </w:r>
    </w:p>
    <w:p w14:paraId="443969B8"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color w:val="000000" w:themeColor="text1"/>
          <w:sz w:val="18"/>
        </w:rPr>
        <w:t>Comments</w:t>
      </w:r>
      <w:r w:rsidRPr="00FB0AF6">
        <w:rPr>
          <w:rFonts w:ascii="Arial" w:hAnsi="Arial" w:cs="Arial"/>
          <w:color w:val="000000" w:themeColor="text1"/>
        </w:rPr>
        <w:tab/>
      </w:r>
      <w:r w:rsidRPr="00FB0AF6">
        <w:rPr>
          <w:rFonts w:ascii="Arial" w:hAnsi="Arial" w:cs="Arial"/>
          <w:color w:val="000000" w:themeColor="text1"/>
          <w:sz w:val="18"/>
        </w:rPr>
        <w:t>1,503</w:t>
      </w:r>
      <w:r w:rsidRPr="00FB0AF6">
        <w:rPr>
          <w:rFonts w:ascii="Arial" w:hAnsi="Arial" w:cs="Arial"/>
          <w:color w:val="000000" w:themeColor="text1"/>
        </w:rPr>
        <w:tab/>
      </w:r>
      <w:r w:rsidRPr="00FB0AF6">
        <w:rPr>
          <w:rFonts w:ascii="Arial" w:hAnsi="Arial" w:cs="Arial"/>
          <w:color w:val="000000" w:themeColor="text1"/>
          <w:sz w:val="18"/>
        </w:rPr>
        <w:t>1,506</w:t>
      </w:r>
      <w:r w:rsidRPr="00FB0AF6">
        <w:rPr>
          <w:rFonts w:ascii="Arial" w:hAnsi="Arial" w:cs="Arial"/>
          <w:color w:val="000000" w:themeColor="text1"/>
        </w:rPr>
        <w:tab/>
      </w:r>
      <w:r w:rsidRPr="00FB0AF6">
        <w:rPr>
          <w:rFonts w:ascii="Arial" w:hAnsi="Arial" w:cs="Arial"/>
          <w:color w:val="000000" w:themeColor="text1"/>
          <w:sz w:val="18"/>
        </w:rPr>
        <w:t>870</w:t>
      </w:r>
      <w:r w:rsidRPr="00FB0AF6">
        <w:rPr>
          <w:rFonts w:ascii="Arial" w:hAnsi="Arial" w:cs="Arial"/>
          <w:color w:val="000000" w:themeColor="text1"/>
        </w:rPr>
        <w:tab/>
      </w:r>
      <w:r w:rsidRPr="00FB0AF6">
        <w:rPr>
          <w:rFonts w:ascii="Arial" w:hAnsi="Arial" w:cs="Arial"/>
          <w:color w:val="000000" w:themeColor="text1"/>
          <w:sz w:val="18"/>
        </w:rPr>
        <w:t>Very consistent — ~1,500 per post</w:t>
      </w:r>
    </w:p>
    <w:p w14:paraId="69999234"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color w:val="000000" w:themeColor="text1"/>
          <w:sz w:val="18"/>
        </w:rPr>
        <w:t>Shares</w:t>
      </w:r>
      <w:r w:rsidRPr="00FB0AF6">
        <w:rPr>
          <w:rFonts w:ascii="Arial" w:hAnsi="Arial" w:cs="Arial"/>
          <w:color w:val="000000" w:themeColor="text1"/>
        </w:rPr>
        <w:tab/>
      </w:r>
      <w:r w:rsidRPr="00FB0AF6">
        <w:rPr>
          <w:rFonts w:ascii="Arial" w:hAnsi="Arial" w:cs="Arial"/>
          <w:color w:val="000000" w:themeColor="text1"/>
          <w:sz w:val="18"/>
        </w:rPr>
        <w:t>999</w:t>
      </w:r>
      <w:r w:rsidRPr="00FB0AF6">
        <w:rPr>
          <w:rFonts w:ascii="Arial" w:hAnsi="Arial" w:cs="Arial"/>
          <w:color w:val="000000" w:themeColor="text1"/>
        </w:rPr>
        <w:tab/>
      </w:r>
      <w:r w:rsidRPr="00FB0AF6">
        <w:rPr>
          <w:rFonts w:ascii="Arial" w:hAnsi="Arial" w:cs="Arial"/>
          <w:color w:val="000000" w:themeColor="text1"/>
          <w:sz w:val="18"/>
        </w:rPr>
        <w:t>1,007</w:t>
      </w:r>
      <w:r w:rsidRPr="00FB0AF6">
        <w:rPr>
          <w:rFonts w:ascii="Arial" w:hAnsi="Arial" w:cs="Arial"/>
          <w:color w:val="000000" w:themeColor="text1"/>
        </w:rPr>
        <w:tab/>
      </w:r>
      <w:r w:rsidRPr="00FB0AF6">
        <w:rPr>
          <w:rFonts w:ascii="Arial" w:hAnsi="Arial" w:cs="Arial"/>
          <w:color w:val="000000" w:themeColor="text1"/>
          <w:sz w:val="18"/>
        </w:rPr>
        <w:t>581</w:t>
      </w:r>
      <w:r w:rsidRPr="00FB0AF6">
        <w:rPr>
          <w:rFonts w:ascii="Arial" w:hAnsi="Arial" w:cs="Arial"/>
          <w:color w:val="000000" w:themeColor="text1"/>
        </w:rPr>
        <w:tab/>
      </w:r>
      <w:r w:rsidRPr="00FB0AF6">
        <w:rPr>
          <w:rFonts w:ascii="Arial" w:hAnsi="Arial" w:cs="Arial"/>
          <w:color w:val="000000" w:themeColor="text1"/>
          <w:sz w:val="18"/>
        </w:rPr>
        <w:t>About 1,000 shares typically</w:t>
      </w:r>
    </w:p>
    <w:p w14:paraId="438AD757"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color w:val="000000" w:themeColor="text1"/>
          <w:sz w:val="18"/>
        </w:rPr>
        <w:t>Watch Time (s)</w:t>
      </w:r>
      <w:r w:rsidRPr="00FB0AF6">
        <w:rPr>
          <w:rFonts w:ascii="Arial" w:hAnsi="Arial" w:cs="Arial"/>
          <w:color w:val="000000" w:themeColor="text1"/>
        </w:rPr>
        <w:tab/>
      </w:r>
      <w:r w:rsidRPr="00FB0AF6">
        <w:rPr>
          <w:rFonts w:ascii="Arial" w:hAnsi="Arial" w:cs="Arial"/>
          <w:color w:val="000000" w:themeColor="text1"/>
          <w:sz w:val="18"/>
        </w:rPr>
        <w:t>3,988</w:t>
      </w:r>
      <w:r w:rsidRPr="00FB0AF6">
        <w:rPr>
          <w:rFonts w:ascii="Arial" w:hAnsi="Arial" w:cs="Arial"/>
          <w:color w:val="000000" w:themeColor="text1"/>
        </w:rPr>
        <w:tab/>
      </w:r>
      <w:r w:rsidRPr="00FB0AF6">
        <w:rPr>
          <w:rFonts w:ascii="Arial" w:hAnsi="Arial" w:cs="Arial"/>
          <w:color w:val="000000" w:themeColor="text1"/>
          <w:sz w:val="18"/>
        </w:rPr>
        <w:t>4,011</w:t>
      </w:r>
      <w:r w:rsidRPr="00FB0AF6">
        <w:rPr>
          <w:rFonts w:ascii="Arial" w:hAnsi="Arial" w:cs="Arial"/>
          <w:color w:val="000000" w:themeColor="text1"/>
        </w:rPr>
        <w:tab/>
      </w:r>
      <w:r w:rsidRPr="00FB0AF6">
        <w:rPr>
          <w:rFonts w:ascii="Arial" w:hAnsi="Arial" w:cs="Arial"/>
          <w:color w:val="000000" w:themeColor="text1"/>
          <w:sz w:val="18"/>
        </w:rPr>
        <w:t>2,312</w:t>
      </w:r>
      <w:r w:rsidRPr="00FB0AF6">
        <w:rPr>
          <w:rFonts w:ascii="Arial" w:hAnsi="Arial" w:cs="Arial"/>
          <w:color w:val="000000" w:themeColor="text1"/>
        </w:rPr>
        <w:tab/>
      </w:r>
      <w:r w:rsidRPr="00FB0AF6">
        <w:rPr>
          <w:rFonts w:ascii="Arial" w:hAnsi="Arial" w:cs="Arial"/>
          <w:color w:val="000000" w:themeColor="text1"/>
          <w:sz w:val="18"/>
        </w:rPr>
        <w:t>~66 minutes of total watch time</w:t>
      </w:r>
    </w:p>
    <w:p w14:paraId="40740783" w14:textId="77777777" w:rsidR="00AB3B4F" w:rsidRPr="00FB0AF6" w:rsidRDefault="00AB3B4F">
      <w:pPr>
        <w:tabs>
          <w:tab w:val="left" w:pos="1872"/>
          <w:tab w:val="left" w:pos="3168"/>
          <w:tab w:val="left" w:pos="4608"/>
          <w:tab w:val="left" w:pos="6192"/>
        </w:tabs>
        <w:rPr>
          <w:rFonts w:ascii="Arial" w:hAnsi="Arial" w:cs="Arial"/>
          <w:color w:val="000000" w:themeColor="text1"/>
        </w:rPr>
      </w:pPr>
      <w:r w:rsidRPr="00FB0AF6">
        <w:rPr>
          <w:rFonts w:ascii="Arial" w:hAnsi="Arial" w:cs="Arial"/>
          <w:color w:val="000000" w:themeColor="text1"/>
          <w:sz w:val="18"/>
        </w:rPr>
        <w:t>Engagement Rate</w:t>
      </w:r>
      <w:r w:rsidRPr="00FB0AF6">
        <w:rPr>
          <w:rFonts w:ascii="Arial" w:hAnsi="Arial" w:cs="Arial"/>
          <w:color w:val="000000" w:themeColor="text1"/>
        </w:rPr>
        <w:tab/>
      </w:r>
      <w:r w:rsidRPr="00FB0AF6">
        <w:rPr>
          <w:rFonts w:ascii="Arial" w:hAnsi="Arial" w:cs="Arial"/>
          <w:color w:val="000000" w:themeColor="text1"/>
          <w:sz w:val="18"/>
        </w:rPr>
        <w:t>1.02%</w:t>
      </w:r>
      <w:r w:rsidRPr="00FB0AF6">
        <w:rPr>
          <w:rFonts w:ascii="Arial" w:hAnsi="Arial" w:cs="Arial"/>
          <w:color w:val="000000" w:themeColor="text1"/>
        </w:rPr>
        <w:tab/>
      </w:r>
      <w:r w:rsidRPr="00FB0AF6">
        <w:rPr>
          <w:rFonts w:ascii="Arial" w:hAnsi="Arial" w:cs="Arial"/>
          <w:color w:val="000000" w:themeColor="text1"/>
          <w:sz w:val="18"/>
        </w:rPr>
        <w:t>0.25%</w:t>
      </w:r>
      <w:r w:rsidRPr="00FB0AF6">
        <w:rPr>
          <w:rFonts w:ascii="Arial" w:hAnsi="Arial" w:cs="Arial"/>
          <w:color w:val="000000" w:themeColor="text1"/>
        </w:rPr>
        <w:tab/>
      </w:r>
      <w:r w:rsidRPr="00FB0AF6">
        <w:rPr>
          <w:rFonts w:ascii="Arial" w:hAnsi="Arial" w:cs="Arial"/>
          <w:color w:val="000000" w:themeColor="text1"/>
          <w:sz w:val="18"/>
        </w:rPr>
        <w:t>5.75%</w:t>
      </w:r>
      <w:r w:rsidRPr="00FB0AF6">
        <w:rPr>
          <w:rFonts w:ascii="Arial" w:hAnsi="Arial" w:cs="Arial"/>
          <w:color w:val="000000" w:themeColor="text1"/>
        </w:rPr>
        <w:tab/>
      </w:r>
      <w:r w:rsidRPr="00FB0AF6">
        <w:rPr>
          <w:rFonts w:ascii="Arial" w:hAnsi="Arial" w:cs="Arial"/>
          <w:color w:val="000000" w:themeColor="text1"/>
          <w:sz w:val="18"/>
        </w:rPr>
        <w:t>A few viral posts pull average up</w:t>
      </w:r>
    </w:p>
    <w:p w14:paraId="5C4C0078" w14:textId="77777777" w:rsidR="004534FD" w:rsidRPr="00FB0AF6" w:rsidRDefault="004534FD">
      <w:pPr>
        <w:spacing w:before="80" w:after="0"/>
        <w:rPr>
          <w:rFonts w:ascii="Arial" w:hAnsi="Arial" w:cs="Arial"/>
          <w:color w:val="000000" w:themeColor="text1"/>
        </w:rPr>
      </w:pPr>
    </w:p>
    <w:p w14:paraId="6ABAD44E" w14:textId="77777777" w:rsidR="004534FD" w:rsidRPr="00FB0AF6" w:rsidRDefault="006F560D">
      <w:pPr>
        <w:spacing w:before="40" w:after="40"/>
        <w:jc w:val="both"/>
        <w:rPr>
          <w:rFonts w:ascii="Arial" w:hAnsi="Arial" w:cs="Arial"/>
          <w:color w:val="000000" w:themeColor="text1"/>
        </w:rPr>
      </w:pPr>
      <w:r w:rsidRPr="00FB0AF6">
        <w:rPr>
          <w:rFonts w:ascii="Arial" w:hAnsi="Arial" w:cs="Arial"/>
          <w:color w:val="000000" w:themeColor="text1"/>
          <w:sz w:val="20"/>
        </w:rPr>
        <w:t xml:space="preserve">The gap between the average engagement rate (1.02%) and the </w:t>
      </w:r>
      <w:r w:rsidRPr="00FB0AF6">
        <w:rPr>
          <w:rFonts w:ascii="Arial" w:hAnsi="Arial" w:cs="Arial"/>
          <w:color w:val="000000" w:themeColor="text1"/>
          <w:sz w:val="20"/>
        </w:rPr>
        <w:t>middle value (0.25%) tells an important story — most posts perform modestly, but a handful of viral posts inflate the average. The middle value (median) is the more honest number here.</w:t>
      </w:r>
    </w:p>
    <w:p w14:paraId="1C6FB6F0" w14:textId="77777777" w:rsidR="004534FD" w:rsidRPr="00FB0AF6" w:rsidRDefault="004534FD">
      <w:pPr>
        <w:spacing w:before="80" w:after="0"/>
        <w:rPr>
          <w:rFonts w:ascii="Arial" w:hAnsi="Arial" w:cs="Arial"/>
          <w:color w:val="000000" w:themeColor="text1"/>
        </w:rPr>
      </w:pPr>
    </w:p>
    <w:p w14:paraId="04EA6837" w14:textId="77777777" w:rsidR="0027540B" w:rsidRDefault="0027540B">
      <w:pPr>
        <w:spacing w:before="200" w:after="80"/>
        <w:rPr>
          <w:rFonts w:ascii="Arial" w:hAnsi="Arial" w:cs="Arial"/>
          <w:b/>
          <w:color w:val="000000" w:themeColor="text1"/>
          <w:sz w:val="24"/>
        </w:rPr>
      </w:pPr>
    </w:p>
    <w:p w14:paraId="04C9DFAC" w14:textId="5D4A429D" w:rsidR="004534FD" w:rsidRPr="00FB0AF6" w:rsidRDefault="006F560D">
      <w:pPr>
        <w:spacing w:before="200" w:after="80"/>
        <w:rPr>
          <w:rFonts w:ascii="Arial" w:hAnsi="Arial" w:cs="Arial"/>
          <w:color w:val="000000" w:themeColor="text1"/>
        </w:rPr>
      </w:pPr>
      <w:r w:rsidRPr="00FB0AF6">
        <w:rPr>
          <w:rFonts w:ascii="Arial" w:hAnsi="Arial" w:cs="Arial"/>
          <w:b/>
          <w:color w:val="000000" w:themeColor="text1"/>
          <w:sz w:val="24"/>
        </w:rPr>
        <w:lastRenderedPageBreak/>
        <w:t>Step 6 — Charts and Visualisations (12 Total)</w:t>
      </w:r>
    </w:p>
    <w:p w14:paraId="4F966BBA" w14:textId="77777777" w:rsidR="004534FD" w:rsidRPr="00FB0AF6" w:rsidRDefault="006F560D">
      <w:pPr>
        <w:spacing w:before="40" w:after="40"/>
        <w:jc w:val="both"/>
        <w:rPr>
          <w:rFonts w:ascii="Arial" w:hAnsi="Arial" w:cs="Arial"/>
          <w:color w:val="000000" w:themeColor="text1"/>
        </w:rPr>
      </w:pPr>
      <w:r w:rsidRPr="00FB0AF6">
        <w:rPr>
          <w:rFonts w:ascii="Arial" w:hAnsi="Arial" w:cs="Arial"/>
          <w:color w:val="000000" w:themeColor="text1"/>
          <w:sz w:val="20"/>
        </w:rPr>
        <w:t>We created 12 charts usi</w:t>
      </w:r>
      <w:r w:rsidRPr="00FB0AF6">
        <w:rPr>
          <w:rFonts w:ascii="Arial" w:hAnsi="Arial" w:cs="Arial"/>
          <w:color w:val="000000" w:themeColor="text1"/>
          <w:sz w:val="20"/>
        </w:rPr>
        <w:t>ng three Python tools — Matplotlib, Seaborn, and Plotly. Each answered a specific question:</w:t>
      </w:r>
    </w:p>
    <w:p w14:paraId="58AF98C8"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Scatter plot: Do more likes = more impressions? → Weak link — not always true.</w:t>
      </w:r>
    </w:p>
    <w:p w14:paraId="6385252B"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Line chart: How did engagement change over time? → Shows clear peaks and slow periods</w:t>
      </w:r>
      <w:r w:rsidRPr="00FB0AF6">
        <w:rPr>
          <w:rFonts w:ascii="Arial" w:hAnsi="Arial" w:cs="Arial"/>
          <w:color w:val="000000" w:themeColor="text1"/>
          <w:sz w:val="20"/>
        </w:rPr>
        <w:t>.</w:t>
      </w:r>
    </w:p>
    <w:p w14:paraId="05EFCDC6"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Bar chart: Which content category posts the most? → All categories are evenly distributed.</w:t>
      </w:r>
    </w:p>
    <w:p w14:paraId="5BB5CEAA"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Pie chart: What is the gender split? → Roughly equal thirds across male, female, and other.</w:t>
      </w:r>
    </w:p>
    <w:p w14:paraId="68C63043"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Histogram: Which age group is most active? → Users range from 13–64, pe</w:t>
      </w:r>
      <w:r w:rsidRPr="00FB0AF6">
        <w:rPr>
          <w:rFonts w:ascii="Arial" w:hAnsi="Arial" w:cs="Arial"/>
          <w:color w:val="000000" w:themeColor="text1"/>
          <w:sz w:val="20"/>
        </w:rPr>
        <w:t>aking at 25–45.</w:t>
      </w:r>
    </w:p>
    <w:p w14:paraId="163678BF"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Box plot: How spread out are engagement rates? → Most posts are low; viral posts are extreme outliers.</w:t>
      </w:r>
    </w:p>
    <w:p w14:paraId="42C2FB46"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Count &amp; Bar plot: Which post type is most frequent and gets most likes? → All types nearly equal.</w:t>
      </w:r>
    </w:p>
    <w:p w14:paraId="4D2E75A2"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Violin plot: Do followers vary by senti</w:t>
      </w:r>
      <w:r w:rsidRPr="00FB0AF6">
        <w:rPr>
          <w:rFonts w:ascii="Arial" w:hAnsi="Arial" w:cs="Arial"/>
          <w:color w:val="000000" w:themeColor="text1"/>
          <w:sz w:val="20"/>
        </w:rPr>
        <w:t>ment? → Positive posts attract slightly larger accounts.</w:t>
      </w:r>
    </w:p>
    <w:p w14:paraId="0A63B374"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Pair plot: How do all metrics relate to each other? → Mostly independent — no strong patterns.</w:t>
      </w:r>
    </w:p>
    <w:p w14:paraId="2DE81653"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Heatmap: Colour-coded correlation table → Confirms metrics don't strongly drive each other.</w:t>
      </w:r>
    </w:p>
    <w:p w14:paraId="3BAD35EF"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 xml:space="preserve">Strip </w:t>
      </w:r>
      <w:r w:rsidRPr="00FB0AF6">
        <w:rPr>
          <w:rFonts w:ascii="Arial" w:hAnsi="Arial" w:cs="Arial"/>
          <w:color w:val="000000" w:themeColor="text1"/>
          <w:sz w:val="20"/>
        </w:rPr>
        <w:t>plot: Does device type affect engagement? → Mobile, Desktop, Tablet show similar results.</w:t>
      </w:r>
    </w:p>
    <w:p w14:paraId="7EFAEC1C" w14:textId="77777777" w:rsidR="004534FD" w:rsidRPr="00FB0AF6" w:rsidRDefault="006F560D">
      <w:pPr>
        <w:pStyle w:val="ListBullet"/>
        <w:spacing w:before="20" w:after="20"/>
        <w:rPr>
          <w:rFonts w:ascii="Arial" w:hAnsi="Arial" w:cs="Arial"/>
          <w:color w:val="000000" w:themeColor="text1"/>
        </w:rPr>
      </w:pPr>
      <w:r w:rsidRPr="00FB0AF6">
        <w:rPr>
          <w:rFonts w:ascii="Arial" w:hAnsi="Arial" w:cs="Arial"/>
          <w:color w:val="000000" w:themeColor="text1"/>
          <w:sz w:val="20"/>
        </w:rPr>
        <w:t>Interactive Plotly chart: Zoomable, clickable scatter for deeper exploration.</w:t>
      </w:r>
    </w:p>
    <w:p w14:paraId="7B40E9A7" w14:textId="77777777" w:rsidR="004534FD" w:rsidRPr="00FB0AF6" w:rsidRDefault="004534FD">
      <w:pPr>
        <w:spacing w:before="80" w:after="0"/>
        <w:rPr>
          <w:rFonts w:ascii="Arial" w:hAnsi="Arial" w:cs="Arial"/>
          <w:color w:val="000000" w:themeColor="text1"/>
        </w:rPr>
      </w:pPr>
    </w:p>
    <w:p w14:paraId="045092B3" w14:textId="6F09419F" w:rsidR="004534FD" w:rsidRPr="00FB0AF6" w:rsidRDefault="006F560D">
      <w:pPr>
        <w:pBdr>
          <w:bottom w:val="single" w:sz="6" w:space="4" w:color="2E75B6"/>
        </w:pBdr>
        <w:spacing w:before="200" w:after="80"/>
        <w:rPr>
          <w:rFonts w:ascii="Arial" w:hAnsi="Arial" w:cs="Arial"/>
          <w:color w:val="000000" w:themeColor="text1"/>
        </w:rPr>
      </w:pPr>
      <w:r w:rsidRPr="00FB0AF6">
        <w:rPr>
          <w:rFonts w:ascii="Arial" w:hAnsi="Arial" w:cs="Arial"/>
          <w:b/>
          <w:color w:val="000000" w:themeColor="text1"/>
          <w:sz w:val="28"/>
        </w:rPr>
        <w:t xml:space="preserve">Key Insights </w:t>
      </w:r>
    </w:p>
    <w:p w14:paraId="69653F48" w14:textId="77777777" w:rsidR="00FB0AF6" w:rsidRPr="00FB0AF6" w:rsidRDefault="00FB0AF6" w:rsidP="00FB0AF6">
      <w:pPr>
        <w:pStyle w:val="Heading3"/>
        <w:rPr>
          <w:rFonts w:ascii="Arial" w:hAnsi="Arial" w:cs="Arial"/>
          <w:color w:val="000000" w:themeColor="text1"/>
        </w:rPr>
      </w:pPr>
      <w:r w:rsidRPr="00FB0AF6">
        <w:rPr>
          <w:rFonts w:ascii="Arial" w:hAnsi="Arial" w:cs="Arial"/>
          <w:color w:val="000000" w:themeColor="text1"/>
        </w:rPr>
        <w:t>Content Performance</w:t>
      </w:r>
    </w:p>
    <w:p w14:paraId="6C398BF0" w14:textId="77777777" w:rsidR="00FB0AF6" w:rsidRPr="00FB0AF6" w:rsidRDefault="00FB0AF6" w:rsidP="00FB0AF6">
      <w:pPr>
        <w:numPr>
          <w:ilvl w:val="0"/>
          <w:numId w:val="10"/>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Video/Reels have the highest engagement; text posts perform the lowest. </w:t>
      </w:r>
    </w:p>
    <w:p w14:paraId="76BA6DC5" w14:textId="77777777" w:rsidR="00FB0AF6" w:rsidRPr="00FB0AF6" w:rsidRDefault="00FB0AF6" w:rsidP="00FB0AF6">
      <w:pPr>
        <w:numPr>
          <w:ilvl w:val="0"/>
          <w:numId w:val="10"/>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Entertainment content performs best; promotional content is weakest. </w:t>
      </w:r>
    </w:p>
    <w:p w14:paraId="078F125B" w14:textId="77777777" w:rsidR="00FB0AF6" w:rsidRPr="00FB0AF6" w:rsidRDefault="00FB0AF6" w:rsidP="00FB0AF6">
      <w:pPr>
        <w:numPr>
          <w:ilvl w:val="0"/>
          <w:numId w:val="10"/>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Countries with high social media usage show higher engagement rates. </w:t>
      </w:r>
    </w:p>
    <w:p w14:paraId="769DC409" w14:textId="31D9B204" w:rsidR="00FB0AF6" w:rsidRPr="00FB0AF6" w:rsidRDefault="00FB0AF6" w:rsidP="00FB0AF6">
      <w:pPr>
        <w:pStyle w:val="Heading3"/>
        <w:rPr>
          <w:rFonts w:ascii="Arial" w:hAnsi="Arial" w:cs="Arial"/>
          <w:color w:val="000000" w:themeColor="text1"/>
        </w:rPr>
      </w:pPr>
      <w:r w:rsidRPr="00FB0AF6">
        <w:rPr>
          <w:rFonts w:ascii="Arial" w:hAnsi="Arial" w:cs="Arial"/>
          <w:color w:val="000000" w:themeColor="text1"/>
        </w:rPr>
        <w:t>User Trends</w:t>
      </w:r>
    </w:p>
    <w:p w14:paraId="1D76841C" w14:textId="77777777" w:rsidR="00FB0AF6" w:rsidRPr="00FB0AF6" w:rsidRDefault="00FB0AF6" w:rsidP="00FB0AF6">
      <w:pPr>
        <w:numPr>
          <w:ilvl w:val="0"/>
          <w:numId w:val="11"/>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Users aged 18–30 are the most active and engaged. </w:t>
      </w:r>
    </w:p>
    <w:p w14:paraId="66B6DCF1" w14:textId="77777777" w:rsidR="00FB0AF6" w:rsidRPr="00FB0AF6" w:rsidRDefault="00FB0AF6" w:rsidP="00FB0AF6">
      <w:pPr>
        <w:numPr>
          <w:ilvl w:val="0"/>
          <w:numId w:val="11"/>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Verified accounts get significantly higher engagement than non-verified ones. </w:t>
      </w:r>
    </w:p>
    <w:p w14:paraId="1047014A" w14:textId="2004FF1A" w:rsidR="00FB0AF6" w:rsidRPr="00FB0AF6" w:rsidRDefault="00FB0AF6" w:rsidP="00FB0AF6">
      <w:pPr>
        <w:pStyle w:val="Heading3"/>
        <w:rPr>
          <w:rFonts w:ascii="Arial" w:hAnsi="Arial" w:cs="Arial"/>
          <w:color w:val="000000" w:themeColor="text1"/>
        </w:rPr>
      </w:pPr>
      <w:r w:rsidRPr="00FB0AF6">
        <w:rPr>
          <w:rFonts w:ascii="Arial" w:hAnsi="Arial" w:cs="Arial"/>
          <w:color w:val="000000" w:themeColor="text1"/>
        </w:rPr>
        <w:t xml:space="preserve"> Behavioral Insights</w:t>
      </w:r>
    </w:p>
    <w:p w14:paraId="0F093167" w14:textId="77777777" w:rsidR="00FB0AF6" w:rsidRPr="00FB0AF6" w:rsidRDefault="00FB0AF6" w:rsidP="00FB0AF6">
      <w:pPr>
        <w:numPr>
          <w:ilvl w:val="0"/>
          <w:numId w:val="12"/>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Best posting time: Evening (6 PM – 10 PM). </w:t>
      </w:r>
    </w:p>
    <w:p w14:paraId="6EB8F4C3" w14:textId="77777777" w:rsidR="00FB0AF6" w:rsidRPr="00FB0AF6" w:rsidRDefault="00FB0AF6" w:rsidP="00FB0AF6">
      <w:pPr>
        <w:numPr>
          <w:ilvl w:val="0"/>
          <w:numId w:val="12"/>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Mobile users contribute the highest watch time. </w:t>
      </w:r>
    </w:p>
    <w:p w14:paraId="4892CD75" w14:textId="7C471AC8" w:rsidR="00FB0AF6" w:rsidRPr="00FB0AF6" w:rsidRDefault="00FB0AF6" w:rsidP="00FB0AF6">
      <w:pPr>
        <w:pStyle w:val="Heading3"/>
        <w:rPr>
          <w:rFonts w:ascii="Arial" w:hAnsi="Arial" w:cs="Arial"/>
          <w:color w:val="000000" w:themeColor="text1"/>
        </w:rPr>
      </w:pPr>
      <w:r w:rsidRPr="00FB0AF6">
        <w:rPr>
          <w:rFonts w:ascii="Arial" w:hAnsi="Arial" w:cs="Arial"/>
          <w:color w:val="000000" w:themeColor="text1"/>
        </w:rPr>
        <w:t>Sentiment Analysis</w:t>
      </w:r>
    </w:p>
    <w:p w14:paraId="42E0DBA5" w14:textId="77777777" w:rsidR="00FB0AF6" w:rsidRPr="00FB0AF6" w:rsidRDefault="00FB0AF6" w:rsidP="00FB0AF6">
      <w:pPr>
        <w:numPr>
          <w:ilvl w:val="0"/>
          <w:numId w:val="13"/>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Positive posts generate the highest engagement. </w:t>
      </w:r>
    </w:p>
    <w:p w14:paraId="47571020" w14:textId="77777777" w:rsidR="00FB0AF6" w:rsidRPr="00FB0AF6" w:rsidRDefault="00FB0AF6" w:rsidP="00FB0AF6">
      <w:pPr>
        <w:numPr>
          <w:ilvl w:val="0"/>
          <w:numId w:val="13"/>
        </w:numPr>
        <w:spacing w:before="100" w:beforeAutospacing="1" w:after="100" w:afterAutospacing="1" w:line="240" w:lineRule="auto"/>
        <w:rPr>
          <w:rFonts w:ascii="Arial" w:hAnsi="Arial" w:cs="Arial"/>
          <w:color w:val="000000" w:themeColor="text1"/>
        </w:rPr>
      </w:pPr>
      <w:r w:rsidRPr="00FB0AF6">
        <w:rPr>
          <w:rFonts w:ascii="Arial" w:hAnsi="Arial" w:cs="Arial"/>
          <w:color w:val="000000" w:themeColor="text1"/>
        </w:rPr>
        <w:t xml:space="preserve">Negative posts get more comments but fewer likes/shares. </w:t>
      </w:r>
    </w:p>
    <w:p w14:paraId="72126487" w14:textId="52884CB4" w:rsidR="00FB0AF6" w:rsidRPr="00FB0AF6" w:rsidRDefault="00FB0AF6" w:rsidP="00FB0AF6">
      <w:pPr>
        <w:pStyle w:val="Heading3"/>
        <w:rPr>
          <w:rFonts w:ascii="Arial" w:hAnsi="Arial" w:cs="Arial"/>
          <w:color w:val="000000" w:themeColor="text1"/>
        </w:rPr>
      </w:pPr>
      <w:r w:rsidRPr="00FB0AF6">
        <w:rPr>
          <w:rFonts w:ascii="Arial" w:hAnsi="Arial" w:cs="Arial"/>
          <w:color w:val="000000" w:themeColor="text1"/>
        </w:rPr>
        <w:t>Overall Insight</w:t>
      </w:r>
    </w:p>
    <w:p w14:paraId="23AB2705" w14:textId="3C99C490" w:rsidR="00FB0AF6" w:rsidRPr="00FB0AF6" w:rsidRDefault="00FB0AF6" w:rsidP="003A41ED">
      <w:pPr>
        <w:numPr>
          <w:ilvl w:val="0"/>
          <w:numId w:val="14"/>
        </w:numPr>
        <w:spacing w:before="100" w:beforeAutospacing="1" w:after="0" w:afterAutospacing="1" w:line="240" w:lineRule="auto"/>
        <w:rPr>
          <w:rFonts w:ascii="Arial" w:hAnsi="Arial" w:cs="Arial"/>
          <w:color w:val="000000" w:themeColor="text1"/>
        </w:rPr>
      </w:pPr>
      <w:r w:rsidRPr="00FB0AF6">
        <w:rPr>
          <w:rFonts w:ascii="Arial" w:hAnsi="Arial" w:cs="Arial"/>
          <w:color w:val="000000" w:themeColor="text1"/>
        </w:rPr>
        <w:t xml:space="preserve">Best strategy: </w:t>
      </w:r>
      <w:r w:rsidRPr="00FB0AF6">
        <w:rPr>
          <w:rStyle w:val="Strong"/>
          <w:rFonts w:ascii="Arial" w:hAnsi="Arial" w:cs="Arial"/>
          <w:color w:val="000000" w:themeColor="text1"/>
        </w:rPr>
        <w:t>Video content + Positive sentiment + Evening posting + Mobile focus</w:t>
      </w:r>
      <w:r w:rsidRPr="00FB0AF6">
        <w:rPr>
          <w:rFonts w:ascii="Arial" w:hAnsi="Arial" w:cs="Arial"/>
          <w:color w:val="000000" w:themeColor="text1"/>
        </w:rPr>
        <w:t xml:space="preserve"> </w:t>
      </w:r>
    </w:p>
    <w:p w14:paraId="5ABD70B6" w14:textId="77777777" w:rsidR="004534FD" w:rsidRPr="00FB0AF6" w:rsidRDefault="004534FD">
      <w:pPr>
        <w:spacing w:before="80" w:after="0"/>
        <w:rPr>
          <w:rFonts w:ascii="Arial" w:hAnsi="Arial" w:cs="Arial"/>
          <w:color w:val="000000" w:themeColor="text1"/>
        </w:rPr>
      </w:pPr>
    </w:p>
    <w:sectPr w:rsidR="004534FD" w:rsidRPr="00FB0AF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86416"/>
    <w:multiLevelType w:val="multilevel"/>
    <w:tmpl w:val="D0B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4904"/>
    <w:multiLevelType w:val="multilevel"/>
    <w:tmpl w:val="DAA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20CC9"/>
    <w:multiLevelType w:val="multilevel"/>
    <w:tmpl w:val="6F7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B3809"/>
    <w:multiLevelType w:val="multilevel"/>
    <w:tmpl w:val="DD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864B4"/>
    <w:multiLevelType w:val="multilevel"/>
    <w:tmpl w:val="1EF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40B"/>
    <w:rsid w:val="0029639D"/>
    <w:rsid w:val="00326F90"/>
    <w:rsid w:val="004534FD"/>
    <w:rsid w:val="00573CE8"/>
    <w:rsid w:val="006F560D"/>
    <w:rsid w:val="00AA1D8D"/>
    <w:rsid w:val="00AB3B4F"/>
    <w:rsid w:val="00B47730"/>
    <w:rsid w:val="00CB0664"/>
    <w:rsid w:val="00CC6F9D"/>
    <w:rsid w:val="00FB0A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D1496"/>
  <w14:defaultImageDpi w14:val="300"/>
  <w15:docId w15:val="{917E8C83-F66D-4EE3-9AA9-5C861A23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3B4F"/>
    <w:rPr>
      <w:color w:val="0000FF" w:themeColor="hyperlink"/>
      <w:u w:val="single"/>
    </w:rPr>
  </w:style>
  <w:style w:type="character" w:styleId="UnresolvedMention">
    <w:name w:val="Unresolved Mention"/>
    <w:basedOn w:val="DefaultParagraphFont"/>
    <w:uiPriority w:val="99"/>
    <w:semiHidden/>
    <w:unhideWhenUsed/>
    <w:rsid w:val="00AB3B4F"/>
    <w:rPr>
      <w:color w:val="605E5C"/>
      <w:shd w:val="clear" w:color="auto" w:fill="E1DFDD"/>
    </w:rPr>
  </w:style>
  <w:style w:type="character" w:styleId="FollowedHyperlink">
    <w:name w:val="FollowedHyperlink"/>
    <w:basedOn w:val="DefaultParagraphFont"/>
    <w:uiPriority w:val="99"/>
    <w:semiHidden/>
    <w:unhideWhenUsed/>
    <w:rsid w:val="00CC6F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196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Sheela V</cp:lastModifiedBy>
  <cp:revision>2</cp:revision>
  <dcterms:created xsi:type="dcterms:W3CDTF">2026-04-19T19:03:00Z</dcterms:created>
  <dcterms:modified xsi:type="dcterms:W3CDTF">2026-04-19T19:03:00Z</dcterms:modified>
  <cp:category/>
</cp:coreProperties>
</file>